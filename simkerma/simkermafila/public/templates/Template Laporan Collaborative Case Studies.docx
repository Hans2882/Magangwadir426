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19FA" w14:textId="77777777" w:rsidR="00185F10" w:rsidRDefault="00000000">
      <w:pPr>
        <w:pStyle w:val="Heading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LAPORAN KEGIATAN</w:t>
      </w:r>
    </w:p>
    <w:p w14:paraId="44D54990" w14:textId="77777777" w:rsidR="00185F10" w:rsidRDefault="00185F10"/>
    <w:p w14:paraId="4573E690" w14:textId="0B7DBA61" w:rsidR="00185F10" w:rsidRDefault="00DC24E4">
      <w:pPr>
        <w:pStyle w:val="Heading2"/>
        <w:spacing w:before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COLLABORATIVE CASE STUDY </w:t>
      </w:r>
    </w:p>
    <w:p w14:paraId="19B04A1A" w14:textId="77777777" w:rsidR="00513A3D" w:rsidRPr="00513A3D" w:rsidRDefault="00513A3D" w:rsidP="00513A3D">
      <w:pPr>
        <w:jc w:val="center"/>
      </w:pPr>
      <w:r>
        <w:t>…………………………………………………………</w:t>
      </w:r>
      <w:r>
        <w:t>…………………………………………………………</w:t>
      </w:r>
    </w:p>
    <w:p w14:paraId="1B6306A6" w14:textId="1B17985F" w:rsidR="00513A3D" w:rsidRPr="00513A3D" w:rsidRDefault="00513A3D" w:rsidP="00513A3D">
      <w:pPr>
        <w:jc w:val="center"/>
      </w:pPr>
    </w:p>
    <w:p w14:paraId="0A610692" w14:textId="77777777" w:rsidR="00185F10" w:rsidRDefault="00185F10">
      <w:pPr>
        <w:spacing w:after="0" w:line="240" w:lineRule="auto"/>
      </w:pPr>
    </w:p>
    <w:p w14:paraId="6E725508" w14:textId="77777777" w:rsidR="00013ACC" w:rsidRPr="00513A3D" w:rsidRDefault="00013ACC" w:rsidP="00013ACC">
      <w:pPr>
        <w:jc w:val="center"/>
      </w:pPr>
      <w:r>
        <w:rPr>
          <w:b/>
          <w:bCs/>
          <w:sz w:val="28"/>
          <w:szCs w:val="28"/>
        </w:rPr>
        <w:t xml:space="preserve">Topik: </w:t>
      </w:r>
      <w:r>
        <w:t>……………………………………………………………………………………………………………………</w:t>
      </w:r>
    </w:p>
    <w:p w14:paraId="4745C3DD" w14:textId="3334F8FC" w:rsidR="00185F10" w:rsidRDefault="00185F10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33D430DB" w14:textId="4606B9AA" w:rsidR="00E51B36" w:rsidRPr="00513A3D" w:rsidRDefault="00000000" w:rsidP="00E51B36">
      <w:pPr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Ketua Pelaksana: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E51B36">
        <w:t>…………………………………………………………</w:t>
      </w:r>
    </w:p>
    <w:p w14:paraId="094C48D6" w14:textId="1D61F37E" w:rsidR="00E51B36" w:rsidRPr="00513A3D" w:rsidRDefault="00000000" w:rsidP="00E51B36">
      <w:pPr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NIP. </w:t>
      </w:r>
      <w:r w:rsidR="00E51B36">
        <w:t>……………………………………………………</w:t>
      </w:r>
    </w:p>
    <w:p w14:paraId="5A77D14C" w14:textId="4E92EB92" w:rsidR="00185F10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1A52C8C" w14:textId="6AC1456E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AACBD3" w14:textId="0FD34D30" w:rsidR="00185F10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79797C" wp14:editId="65A0B3B3">
            <wp:simplePos x="0" y="0"/>
            <wp:positionH relativeFrom="column">
              <wp:posOffset>412896</wp:posOffset>
            </wp:positionH>
            <wp:positionV relativeFrom="paragraph">
              <wp:posOffset>219477</wp:posOffset>
            </wp:positionV>
            <wp:extent cx="1656931" cy="1554131"/>
            <wp:effectExtent l="0" t="0" r="0" b="0"/>
            <wp:wrapNone/>
            <wp:docPr id="2068467370" name="image1.png" descr="Logo-Polinema – Himpunan Penerjemah Indones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-Polinema – Himpunan Penerjemah Indones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6931" cy="155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5A5D1B" w14:textId="2627067B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B2AD99" w14:textId="42307014" w:rsidR="00185F10" w:rsidRDefault="00F8771B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771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C62E85" wp14:editId="28475B0A">
                <wp:simplePos x="0" y="0"/>
                <wp:positionH relativeFrom="column">
                  <wp:posOffset>4076700</wp:posOffset>
                </wp:positionH>
                <wp:positionV relativeFrom="paragraph">
                  <wp:posOffset>67310</wp:posOffset>
                </wp:positionV>
                <wp:extent cx="952500" cy="1404620"/>
                <wp:effectExtent l="0" t="0" r="1905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AA916" w14:textId="267CF53C" w:rsidR="00F8771B" w:rsidRDefault="00F8771B" w:rsidP="00F8771B">
                            <w:pPr>
                              <w:jc w:val="center"/>
                            </w:pPr>
                            <w:r>
                              <w:t>Logo Mitra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C62E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1pt;margin-top:5.3pt;width:7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">
                <v:textbox style="mso-fit-shape-to-text:t">
                  <w:txbxContent>
                    <w:p w14:paraId="412AA916" w14:textId="267CF53C" w:rsidR="00F8771B" w:rsidRDefault="00F8771B" w:rsidP="00F8771B">
                      <w:pPr>
                        <w:jc w:val="center"/>
                      </w:pPr>
                      <w:r>
                        <w:t>Logo Mitra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BAA9CA" w14:textId="77777777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1070BD" w14:textId="77777777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C1F200" w14:textId="77777777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6DE70F" w14:textId="77777777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45E412" w14:textId="77777777" w:rsidR="00185F10" w:rsidRDefault="00185F1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4B5429" w14:textId="40270DF7" w:rsidR="00185F10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POLITEKNIK NEGERI MALANG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202</w:t>
      </w:r>
      <w:r w:rsidR="00DC24E4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14:paraId="7CE8AFFD" w14:textId="77777777" w:rsidR="00185F10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br w:type="page"/>
      </w:r>
    </w:p>
    <w:p w14:paraId="6E6F29E7" w14:textId="77777777" w:rsidR="005663B2" w:rsidRDefault="005663B2" w:rsidP="005663B2">
      <w:pPr>
        <w:pStyle w:val="Heading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LEMBAR PENGESAHAN</w:t>
      </w:r>
    </w:p>
    <w:p w14:paraId="02BCFC3A" w14:textId="77777777" w:rsidR="005663B2" w:rsidRDefault="005663B2" w:rsidP="005663B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 PELAKSANAAN KEGIATAN</w:t>
      </w:r>
    </w:p>
    <w:p w14:paraId="76BE68B1" w14:textId="77777777" w:rsidR="005663B2" w:rsidRDefault="005663B2" w:rsidP="005663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FD8D4C" w14:textId="77777777" w:rsidR="005663B2" w:rsidRDefault="005663B2" w:rsidP="005663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396318" w14:textId="0F335E6E" w:rsidR="005663B2" w:rsidRDefault="005663B2" w:rsidP="00E4737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971BEF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</w:t>
      </w:r>
    </w:p>
    <w:p w14:paraId="649B8C2C" w14:textId="34F8B9D0" w:rsidR="005663B2" w:rsidRDefault="005663B2" w:rsidP="005663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 Pelaksana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971BEF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Skema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971BEF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Topik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971BEF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Tanggal Kegiatan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971BEF"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Menyetujui,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Wakil Direktur IV,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3E5D68F3" w14:textId="44FD2C9D" w:rsidR="005663B2" w:rsidRDefault="005663B2" w:rsidP="005663B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8FFA83" w14:textId="77777777" w:rsidR="005663B2" w:rsidRDefault="005663B2" w:rsidP="005663B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Prof. Dr. Eng. Rosa Andrie Asmara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NIP. 198010102005011001</w:t>
      </w:r>
    </w:p>
    <w:p w14:paraId="53EDC7D5" w14:textId="6B18BC7E" w:rsidR="000D1046" w:rsidRDefault="000D1046"/>
    <w:p w14:paraId="0DB0FDCC" w14:textId="67A0D9D5" w:rsidR="000D1046" w:rsidRDefault="000D1046"/>
    <w:p w14:paraId="172EBBC2" w14:textId="77777777" w:rsidR="000D1046" w:rsidRDefault="000D1046"/>
    <w:p w14:paraId="65D760C0" w14:textId="77777777" w:rsidR="000D1046" w:rsidRDefault="000D1046"/>
    <w:p w14:paraId="40F8BCF5" w14:textId="77777777" w:rsidR="000D1046" w:rsidRDefault="000D1046"/>
    <w:p w14:paraId="3F393813" w14:textId="77777777" w:rsidR="000D1046" w:rsidRDefault="000D1046"/>
    <w:p w14:paraId="6FA7A005" w14:textId="77777777" w:rsidR="000D1046" w:rsidRDefault="000D1046"/>
    <w:p w14:paraId="422F9542" w14:textId="77777777" w:rsidR="000D1046" w:rsidRDefault="000D1046"/>
    <w:p w14:paraId="14CE75A1" w14:textId="77777777" w:rsidR="000D1046" w:rsidRDefault="000D1046"/>
    <w:p w14:paraId="7C3FBAD2" w14:textId="77777777" w:rsidR="000D1046" w:rsidRDefault="000D1046"/>
    <w:p w14:paraId="756C6A57" w14:textId="77777777" w:rsidR="000D1046" w:rsidRDefault="000D1046"/>
    <w:p w14:paraId="2360F5A3" w14:textId="77777777" w:rsidR="000D1046" w:rsidRDefault="000D1046"/>
    <w:p w14:paraId="70898A59" w14:textId="77777777" w:rsidR="00DF78B8" w:rsidRDefault="00DF78B8"/>
    <w:p w14:paraId="52041827" w14:textId="2C8C8099" w:rsidR="0047062F" w:rsidRPr="000043EB" w:rsidRDefault="0047062F" w:rsidP="00C85EDF">
      <w:pPr>
        <w:pStyle w:val="Heading2"/>
        <w:spacing w:before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0043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BAB I</w:t>
      </w:r>
    </w:p>
    <w:p w14:paraId="021F69C9" w14:textId="56F72908" w:rsidR="0047062F" w:rsidRPr="000043EB" w:rsidRDefault="0047062F" w:rsidP="00C85ED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043E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PENDAHULUAN</w:t>
      </w:r>
    </w:p>
    <w:p w14:paraId="0A2A00CA" w14:textId="77777777" w:rsidR="0047062F" w:rsidRDefault="0047062F" w:rsidP="00C85ED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85ED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1.1 Latar Belakang</w:t>
      </w:r>
    </w:p>
    <w:p w14:paraId="5304631D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Latar belakang sebaiknya memuat:</w:t>
      </w:r>
    </w:p>
    <w:p w14:paraId="459721D3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Urgensi kerja sama internasional.</w:t>
      </w:r>
    </w:p>
    <w:p w14:paraId="51F9703F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Contoh isi:</w:t>
      </w:r>
    </w:p>
    <w:p w14:paraId="6953FD7F" w14:textId="77777777" w:rsidR="00CA15FC" w:rsidRPr="00CA15FC" w:rsidRDefault="00CA15FC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pentingnya internasionalisasi </w:t>
      </w:r>
    </w:p>
    <w:p w14:paraId="5630DE75" w14:textId="77777777" w:rsidR="00CA15FC" w:rsidRPr="00CA15FC" w:rsidRDefault="00CA15FC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globalisasi pendidikan </w:t>
      </w:r>
    </w:p>
    <w:p w14:paraId="2BD308DE" w14:textId="77777777" w:rsidR="00CA15FC" w:rsidRPr="00CA15FC" w:rsidRDefault="00CA15FC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peningkatan kualitas tridharma </w:t>
      </w:r>
    </w:p>
    <w:p w14:paraId="0143F735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Kebijakan Polinema.</w:t>
      </w:r>
    </w:p>
    <w:p w14:paraId="276F56BD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Contoh:</w:t>
      </w:r>
    </w:p>
    <w:p w14:paraId="755F6A1F" w14:textId="77777777" w:rsidR="00CA15FC" w:rsidRPr="00CA15FC" w:rsidRDefault="00CA15F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visi internasionalisasi </w:t>
      </w:r>
    </w:p>
    <w:p w14:paraId="68772E51" w14:textId="77777777" w:rsidR="00CA15FC" w:rsidRPr="00CA15FC" w:rsidRDefault="00CA15F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penguatan networking </w:t>
      </w:r>
    </w:p>
    <w:p w14:paraId="3F38D62F" w14:textId="77777777" w:rsidR="00CA15FC" w:rsidRPr="00CA15FC" w:rsidRDefault="00CA15F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implementasi IKU </w:t>
      </w:r>
    </w:p>
    <w:p w14:paraId="259B4251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Mengapa kegiatan ini perlu dilakukan.</w:t>
      </w:r>
    </w:p>
    <w:p w14:paraId="504BDA6B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Berisi:</w:t>
      </w:r>
    </w:p>
    <w:p w14:paraId="0907262C" w14:textId="77777777" w:rsidR="00CA15FC" w:rsidRPr="00CA15FC" w:rsidRDefault="00CA15F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masalah yang ingin diselesaikan </w:t>
      </w:r>
    </w:p>
    <w:p w14:paraId="72501DA7" w14:textId="77777777" w:rsidR="00CA15FC" w:rsidRPr="00CA15FC" w:rsidRDefault="00CA15F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kebutuhan dosen/mahasiswa </w:t>
      </w:r>
    </w:p>
    <w:p w14:paraId="068E8E4D" w14:textId="77777777" w:rsidR="00CA15FC" w:rsidRPr="00CA15FC" w:rsidRDefault="00CA15F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peluang kerja sama </w:t>
      </w:r>
    </w:p>
    <w:p w14:paraId="629B3600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Harapan kegiatan.</w:t>
      </w:r>
    </w:p>
    <w:p w14:paraId="7773827A" w14:textId="77777777" w:rsidR="00CA15FC" w:rsidRPr="00CA15FC" w:rsidRDefault="00CA15FC" w:rsidP="00CA15FC">
      <w:p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Berisi:</w:t>
      </w:r>
    </w:p>
    <w:p w14:paraId="2561726A" w14:textId="77777777" w:rsidR="00CA15FC" w:rsidRPr="00CA15FC" w:rsidRDefault="00CA15FC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manfaat </w:t>
      </w:r>
    </w:p>
    <w:p w14:paraId="266F1C29" w14:textId="77777777" w:rsidR="00CA15FC" w:rsidRPr="00CA15FC" w:rsidRDefault="00CA15FC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output </w:t>
      </w:r>
    </w:p>
    <w:p w14:paraId="0F980798" w14:textId="77777777" w:rsidR="00CA15FC" w:rsidRPr="00CA15FC" w:rsidRDefault="00CA15FC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CA15FC">
        <w:rPr>
          <w:rFonts w:ascii="Times New Roman" w:eastAsia="Times New Roman" w:hAnsi="Times New Roman" w:cs="Times New Roman"/>
          <w:sz w:val="18"/>
          <w:szCs w:val="18"/>
          <w:lang w:val="en-US"/>
        </w:rPr>
        <w:t>keberlanjutan kerja sama</w:t>
      </w:r>
    </w:p>
    <w:p w14:paraId="67BF8871" w14:textId="77777777" w:rsidR="005C16DD" w:rsidRPr="00C85EDF" w:rsidRDefault="005C16DD" w:rsidP="00C85ED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ED86C3B" w14:textId="37276F44" w:rsidR="0047062F" w:rsidRPr="00C85EDF" w:rsidRDefault="0047062F">
      <w:pPr>
        <w:pStyle w:val="ListParagraph"/>
        <w:numPr>
          <w:ilvl w:val="1"/>
          <w:numId w:val="5"/>
        </w:numPr>
        <w:spacing w:after="0" w:line="360" w:lineRule="auto"/>
        <w:contextualSpacing w:val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85ED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Dasar Pelaksanaan</w:t>
      </w:r>
    </w:p>
    <w:p w14:paraId="36AFF700" w14:textId="77777777" w:rsidR="009B68F6" w:rsidRPr="009B68F6" w:rsidRDefault="009B68F6" w:rsidP="009B68F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8F6">
        <w:rPr>
          <w:rFonts w:ascii="Times New Roman" w:eastAsia="Times New Roman" w:hAnsi="Times New Roman" w:cs="Times New Roman"/>
          <w:sz w:val="24"/>
          <w:szCs w:val="24"/>
          <w:lang w:val="en-US"/>
        </w:rPr>
        <w:t>Cantumkan:</w:t>
      </w:r>
    </w:p>
    <w:p w14:paraId="17A37F6A" w14:textId="77777777" w:rsidR="009B68F6" w:rsidRPr="009B68F6" w:rsidRDefault="009B68F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8F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Permendikbud/Keputusan Menteri </w:t>
      </w:r>
    </w:p>
    <w:p w14:paraId="765BB2C3" w14:textId="77777777" w:rsidR="009B68F6" w:rsidRPr="009B68F6" w:rsidRDefault="009B68F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8F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IKU terbaru </w:t>
      </w:r>
    </w:p>
    <w:p w14:paraId="36E5D7F4" w14:textId="77777777" w:rsidR="009B68F6" w:rsidRPr="009B68F6" w:rsidRDefault="009B68F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8F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MoU/MoA/IA </w:t>
      </w:r>
    </w:p>
    <w:p w14:paraId="2A9A81E2" w14:textId="77777777" w:rsidR="009B68F6" w:rsidRPr="009B68F6" w:rsidRDefault="009B68F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8F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Surat Tugas </w:t>
      </w:r>
    </w:p>
    <w:p w14:paraId="04759791" w14:textId="77777777" w:rsidR="009B68F6" w:rsidRPr="009B68F6" w:rsidRDefault="009B68F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68F6">
        <w:rPr>
          <w:rFonts w:ascii="Times New Roman" w:eastAsia="Times New Roman" w:hAnsi="Times New Roman" w:cs="Times New Roman"/>
          <w:sz w:val="24"/>
          <w:szCs w:val="24"/>
          <w:lang w:val="en-US"/>
        </w:rPr>
        <w:t>Program kerja unit</w:t>
      </w:r>
    </w:p>
    <w:p w14:paraId="268F2B0E" w14:textId="60CF967C" w:rsidR="0047062F" w:rsidRDefault="0047062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9C5282" w14:textId="77777777" w:rsidR="009A1F56" w:rsidRDefault="009A1F56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F3E466" w14:textId="77777777" w:rsidR="009A1F56" w:rsidRPr="00F6065F" w:rsidRDefault="009A1F56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738F3A" w14:textId="77777777" w:rsidR="0047062F" w:rsidRPr="00F6065F" w:rsidRDefault="0047062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6065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1.3 Tujuan Kegiatan</w:t>
      </w:r>
    </w:p>
    <w:p w14:paraId="1ABE5357" w14:textId="77777777" w:rsidR="004D087B" w:rsidRPr="004D087B" w:rsidRDefault="004D087B" w:rsidP="004D08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>Gunakan poin-poin yang terukur.</w:t>
      </w:r>
    </w:p>
    <w:p w14:paraId="128FF5D8" w14:textId="77777777" w:rsidR="004D087B" w:rsidRPr="004D087B" w:rsidRDefault="004D087B" w:rsidP="004D087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>Misalnya:</w:t>
      </w:r>
    </w:p>
    <w:p w14:paraId="37D70CA7" w14:textId="77777777" w:rsidR="004D087B" w:rsidRPr="004D087B" w:rsidRDefault="004D087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meningkatkan kompetensi peserta </w:t>
      </w:r>
    </w:p>
    <w:p w14:paraId="500D2A73" w14:textId="77777777" w:rsidR="004D087B" w:rsidRPr="004D087B" w:rsidRDefault="004D087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memperkuat jejaring internasional </w:t>
      </w:r>
    </w:p>
    <w:p w14:paraId="24225811" w14:textId="77777777" w:rsidR="004D087B" w:rsidRPr="004D087B" w:rsidRDefault="004D087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menghasilkan luaran kerja sama </w:t>
      </w:r>
    </w:p>
    <w:p w14:paraId="5499594B" w14:textId="77777777" w:rsidR="004D087B" w:rsidRPr="004D087B" w:rsidRDefault="004D087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meningkatkan rekognisi internasional </w:t>
      </w:r>
    </w:p>
    <w:p w14:paraId="1A037946" w14:textId="77777777" w:rsidR="004D087B" w:rsidRPr="004D087B" w:rsidRDefault="004D087B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087B">
        <w:rPr>
          <w:rFonts w:ascii="Times New Roman" w:eastAsia="Times New Roman" w:hAnsi="Times New Roman" w:cs="Times New Roman"/>
          <w:sz w:val="24"/>
          <w:szCs w:val="24"/>
          <w:lang w:val="en-US"/>
        </w:rPr>
        <w:t>mendukung IKU</w:t>
      </w:r>
    </w:p>
    <w:p w14:paraId="7CAF6865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086F8C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9F5336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7B5041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09BC8F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D9123C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820EEA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7F599D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1942F9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10365C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3E7F29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7D6E3E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A22E4A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40EF87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601D5D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9F0EF5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785F2E" w14:textId="77777777" w:rsidR="00795C97" w:rsidRDefault="00795C97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E41068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A5B604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53AC4A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5A7E3B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1DCC6D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FF9C65" w14:textId="77777777" w:rsidR="00F6065F" w:rsidRDefault="00F6065F" w:rsidP="00F6065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0FB055" w14:textId="0F164A65" w:rsidR="0047062F" w:rsidRPr="00201BA3" w:rsidRDefault="0047062F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26EC969B" w14:textId="3B4632C4" w:rsidR="0047062F" w:rsidRPr="00201BA3" w:rsidRDefault="0047062F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 KEGIATAN</w:t>
      </w:r>
    </w:p>
    <w:p w14:paraId="5D5A7719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6082E" w14:textId="1359AFC3" w:rsidR="0047062F" w:rsidRPr="006426F9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</w:rPr>
        <w:t>2.1 Nama Kegiatan</w:t>
      </w:r>
    </w:p>
    <w:p w14:paraId="6C3214E7" w14:textId="77777777" w:rsidR="00BC7DA2" w:rsidRPr="00BC7DA2" w:rsidRDefault="00BC7DA2" w:rsidP="00BC7DA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DA2">
        <w:rPr>
          <w:rFonts w:ascii="Times New Roman" w:eastAsia="Times New Roman" w:hAnsi="Times New Roman" w:cs="Times New Roman"/>
          <w:sz w:val="24"/>
          <w:szCs w:val="24"/>
          <w:lang w:val="en-US"/>
        </w:rPr>
        <w:t>Jelaskan secara singkat:</w:t>
      </w:r>
    </w:p>
    <w:p w14:paraId="5858E0EC" w14:textId="77777777" w:rsidR="00BC7DA2" w:rsidRPr="00BC7DA2" w:rsidRDefault="00BC7DA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nama kegiatan </w:t>
      </w:r>
    </w:p>
    <w:p w14:paraId="64B99313" w14:textId="77777777" w:rsidR="00BC7DA2" w:rsidRPr="00BC7DA2" w:rsidRDefault="00BC7DA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konsep kegiatan </w:t>
      </w:r>
    </w:p>
    <w:p w14:paraId="3E4C3BD6" w14:textId="77777777" w:rsidR="00BC7DA2" w:rsidRPr="00BC7DA2" w:rsidRDefault="00BC7DA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D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hubungan dengan kerja sama internasional </w:t>
      </w:r>
    </w:p>
    <w:p w14:paraId="0DA044DB" w14:textId="77777777" w:rsidR="00BC7DA2" w:rsidRPr="00BC7DA2" w:rsidRDefault="00BC7DA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7DA2">
        <w:rPr>
          <w:rFonts w:ascii="Times New Roman" w:eastAsia="Times New Roman" w:hAnsi="Times New Roman" w:cs="Times New Roman"/>
          <w:sz w:val="24"/>
          <w:szCs w:val="24"/>
          <w:lang w:val="en-US"/>
        </w:rPr>
        <w:t>tujuan umum</w:t>
      </w:r>
    </w:p>
    <w:p w14:paraId="401CFC3E" w14:textId="77777777" w:rsidR="00BC7DA2" w:rsidRPr="00BC7DA2" w:rsidRDefault="00BC7DA2" w:rsidP="00BC7DA2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5E54D34" w14:textId="4A391ED5" w:rsidR="0047062F" w:rsidRPr="007E538A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6696">
        <w:rPr>
          <w:rFonts w:ascii="Times New Roman" w:eastAsia="Times New Roman" w:hAnsi="Times New Roman" w:cs="Times New Roman"/>
          <w:b/>
          <w:bCs/>
          <w:sz w:val="24"/>
          <w:szCs w:val="24"/>
        </w:rPr>
        <w:t>2.2 Waktu dan Tempat</w:t>
      </w:r>
    </w:p>
    <w:p w14:paraId="291EBE1A" w14:textId="77777777" w:rsidR="007E538A" w:rsidRPr="007E538A" w:rsidRDefault="007E538A" w:rsidP="007E538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538A">
        <w:rPr>
          <w:rFonts w:ascii="Times New Roman" w:eastAsia="Times New Roman" w:hAnsi="Times New Roman" w:cs="Times New Roman"/>
          <w:sz w:val="24"/>
          <w:szCs w:val="24"/>
          <w:lang w:val="en-US"/>
        </w:rPr>
        <w:t>Tuliskan:</w:t>
      </w:r>
    </w:p>
    <w:p w14:paraId="1B6FA3F2" w14:textId="77777777" w:rsidR="007E538A" w:rsidRPr="007E538A" w:rsidRDefault="007E538A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5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hari </w:t>
      </w:r>
    </w:p>
    <w:p w14:paraId="24F12CBE" w14:textId="77777777" w:rsidR="007E538A" w:rsidRPr="007E538A" w:rsidRDefault="007E538A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5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tanggal </w:t>
      </w:r>
    </w:p>
    <w:p w14:paraId="534E46D8" w14:textId="77777777" w:rsidR="007E538A" w:rsidRPr="007E538A" w:rsidRDefault="007E538A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53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waktu </w:t>
      </w:r>
    </w:p>
    <w:p w14:paraId="7D00B3CB" w14:textId="77777777" w:rsidR="007E538A" w:rsidRPr="007E538A" w:rsidRDefault="007E538A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538A">
        <w:rPr>
          <w:rFonts w:ascii="Times New Roman" w:eastAsia="Times New Roman" w:hAnsi="Times New Roman" w:cs="Times New Roman"/>
          <w:sz w:val="24"/>
          <w:szCs w:val="24"/>
          <w:lang w:val="en-US"/>
        </w:rPr>
        <w:t>lokasi</w:t>
      </w:r>
    </w:p>
    <w:p w14:paraId="47D117DB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4B596" w14:textId="48C1126A" w:rsidR="0047062F" w:rsidRPr="00CD3B90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6696">
        <w:rPr>
          <w:rFonts w:ascii="Times New Roman" w:eastAsia="Times New Roman" w:hAnsi="Times New Roman" w:cs="Times New Roman"/>
          <w:b/>
          <w:bCs/>
          <w:sz w:val="24"/>
          <w:szCs w:val="24"/>
        </w:rPr>
        <w:t>2.3 Penyelenggara</w:t>
      </w:r>
    </w:p>
    <w:p w14:paraId="044188B6" w14:textId="77777777" w:rsidR="00A04C64" w:rsidRPr="00A04C64" w:rsidRDefault="00A04C64" w:rsidP="00A04C6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4C64">
        <w:rPr>
          <w:rFonts w:ascii="Times New Roman" w:eastAsia="Times New Roman" w:hAnsi="Times New Roman" w:cs="Times New Roman"/>
          <w:sz w:val="24"/>
          <w:szCs w:val="24"/>
          <w:lang w:val="en-US"/>
        </w:rPr>
        <w:t>Sebutkan:</w:t>
      </w:r>
    </w:p>
    <w:p w14:paraId="61264E1C" w14:textId="77777777" w:rsidR="00A04C64" w:rsidRPr="00A04C64" w:rsidRDefault="00A04C6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4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unit pelaksana </w:t>
      </w:r>
    </w:p>
    <w:p w14:paraId="158F7785" w14:textId="77777777" w:rsidR="00A04C64" w:rsidRPr="00A04C64" w:rsidRDefault="00A04C6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4C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jurusan </w:t>
      </w:r>
    </w:p>
    <w:p w14:paraId="3BE8D9A5" w14:textId="77777777" w:rsidR="00A04C64" w:rsidRPr="00A04C64" w:rsidRDefault="00A04C6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4C64">
        <w:rPr>
          <w:rFonts w:ascii="Times New Roman" w:eastAsia="Times New Roman" w:hAnsi="Times New Roman" w:cs="Times New Roman"/>
          <w:sz w:val="24"/>
          <w:szCs w:val="24"/>
          <w:lang w:val="en-US"/>
        </w:rPr>
        <w:t>mitra luar negeri</w:t>
      </w:r>
    </w:p>
    <w:p w14:paraId="4C378818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1465E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2.4 Peserta</w:t>
      </w:r>
    </w:p>
    <w:p w14:paraId="4C724E35" w14:textId="77777777" w:rsidR="00514F3F" w:rsidRPr="00514F3F" w:rsidRDefault="00514F3F" w:rsidP="00514F3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>Jelaskan:</w:t>
      </w:r>
    </w:p>
    <w:p w14:paraId="582F22E4" w14:textId="77777777" w:rsidR="00514F3F" w:rsidRPr="00514F3F" w:rsidRDefault="00514F3F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jumlah peserta </w:t>
      </w:r>
    </w:p>
    <w:p w14:paraId="235A644A" w14:textId="77777777" w:rsidR="00514F3F" w:rsidRPr="00514F3F" w:rsidRDefault="00514F3F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asal institusi </w:t>
      </w:r>
    </w:p>
    <w:p w14:paraId="5DC62E18" w14:textId="77777777" w:rsidR="00514F3F" w:rsidRPr="00514F3F" w:rsidRDefault="00514F3F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pembagian peserta </w:t>
      </w:r>
    </w:p>
    <w:p w14:paraId="16E325F0" w14:textId="77777777" w:rsidR="00514F3F" w:rsidRPr="00514F3F" w:rsidRDefault="00514F3F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peran masing-masing </w:t>
      </w:r>
    </w:p>
    <w:p w14:paraId="23332C26" w14:textId="77777777" w:rsidR="00514F3F" w:rsidRPr="00514F3F" w:rsidRDefault="00514F3F" w:rsidP="00514F3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>Misalnya:</w:t>
      </w:r>
    </w:p>
    <w:p w14:paraId="7D317DF9" w14:textId="77777777" w:rsidR="00514F3F" w:rsidRPr="00514F3F" w:rsidRDefault="00514F3F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dosen </w:t>
      </w:r>
    </w:p>
    <w:p w14:paraId="6EBAC74B" w14:textId="77777777" w:rsidR="00514F3F" w:rsidRPr="00514F3F" w:rsidRDefault="00514F3F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mahasiswa </w:t>
      </w:r>
    </w:p>
    <w:p w14:paraId="0E7C829B" w14:textId="77777777" w:rsidR="00514F3F" w:rsidRPr="00514F3F" w:rsidRDefault="00514F3F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mitra </w:t>
      </w:r>
    </w:p>
    <w:p w14:paraId="59AB3F9C" w14:textId="77777777" w:rsidR="00514F3F" w:rsidRPr="00514F3F" w:rsidRDefault="00514F3F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narasumber </w:t>
      </w:r>
    </w:p>
    <w:p w14:paraId="19B43292" w14:textId="77777777" w:rsidR="00514F3F" w:rsidRPr="00514F3F" w:rsidRDefault="00514F3F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4F3F">
        <w:rPr>
          <w:rFonts w:ascii="Times New Roman" w:eastAsia="Times New Roman" w:hAnsi="Times New Roman" w:cs="Times New Roman"/>
          <w:sz w:val="24"/>
          <w:szCs w:val="24"/>
          <w:lang w:val="en-US"/>
        </w:rPr>
        <w:t>industri</w:t>
      </w:r>
    </w:p>
    <w:p w14:paraId="332B4EBA" w14:textId="77777777" w:rsidR="000969A5" w:rsidRPr="00201BA3" w:rsidRDefault="000969A5" w:rsidP="000969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1FBB4C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2.5 Narasumber</w:t>
      </w:r>
    </w:p>
    <w:p w14:paraId="4D4301DB" w14:textId="77777777" w:rsidR="00BF3A51" w:rsidRPr="00BF3A51" w:rsidRDefault="00BF3A51" w:rsidP="00BF3A5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A51">
        <w:rPr>
          <w:rFonts w:ascii="Times New Roman" w:eastAsia="Times New Roman" w:hAnsi="Times New Roman" w:cs="Times New Roman"/>
          <w:sz w:val="24"/>
          <w:szCs w:val="24"/>
          <w:lang w:val="en-US"/>
        </w:rPr>
        <w:t>Berisi:</w:t>
      </w:r>
    </w:p>
    <w:p w14:paraId="1EAB12E4" w14:textId="77777777" w:rsidR="00BF3A51" w:rsidRPr="00BF3A51" w:rsidRDefault="00BF3A51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A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nama </w:t>
      </w:r>
    </w:p>
    <w:p w14:paraId="2400709F" w14:textId="77777777" w:rsidR="00BF3A51" w:rsidRPr="00BF3A51" w:rsidRDefault="00BF3A51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A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institusi </w:t>
      </w:r>
    </w:p>
    <w:p w14:paraId="3FED5BA7" w14:textId="77777777" w:rsidR="00BF3A51" w:rsidRPr="00BF3A51" w:rsidRDefault="00BF3A51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A5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bidang kepakaran </w:t>
      </w:r>
    </w:p>
    <w:p w14:paraId="0FE1F1FC" w14:textId="77777777" w:rsidR="00BF3A51" w:rsidRPr="00BF3A51" w:rsidRDefault="00BF3A51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A51">
        <w:rPr>
          <w:rFonts w:ascii="Times New Roman" w:eastAsia="Times New Roman" w:hAnsi="Times New Roman" w:cs="Times New Roman"/>
          <w:sz w:val="24"/>
          <w:szCs w:val="24"/>
          <w:lang w:val="en-US"/>
        </w:rPr>
        <w:t>topik materi</w:t>
      </w:r>
    </w:p>
    <w:p w14:paraId="59BF4398" w14:textId="77777777" w:rsidR="0091346C" w:rsidRPr="00201BA3" w:rsidRDefault="0091346C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9ADF8B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2.6 Bentuk Kegiatan</w:t>
      </w:r>
    </w:p>
    <w:p w14:paraId="426F6398" w14:textId="77777777" w:rsidR="00DD0309" w:rsidRPr="00DD0309" w:rsidRDefault="00DD0309" w:rsidP="00DD03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>Jelaskan seluruh alur kegiatan.</w:t>
      </w:r>
    </w:p>
    <w:p w14:paraId="464C93B6" w14:textId="77777777" w:rsidR="00DD0309" w:rsidRPr="00DD0309" w:rsidRDefault="00DD0309" w:rsidP="00DD03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>Misalnya:</w:t>
      </w:r>
    </w:p>
    <w:p w14:paraId="02CB90A0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Opening Ceremony </w:t>
      </w:r>
    </w:p>
    <w:p w14:paraId="567805FE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Keynote Lecture </w:t>
      </w:r>
    </w:p>
    <w:p w14:paraId="558AC022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Workshop </w:t>
      </w:r>
    </w:p>
    <w:p w14:paraId="46F9C78C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Group Discussion </w:t>
      </w:r>
    </w:p>
    <w:p w14:paraId="77690E9D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Collaborative Session </w:t>
      </w:r>
    </w:p>
    <w:p w14:paraId="14628530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Presentasi </w:t>
      </w:r>
    </w:p>
    <w:p w14:paraId="229C487F" w14:textId="77777777" w:rsidR="00DD0309" w:rsidRPr="00DD0309" w:rsidRDefault="00DD030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Penutupan </w:t>
      </w:r>
    </w:p>
    <w:p w14:paraId="6096039B" w14:textId="77777777" w:rsidR="00DD0309" w:rsidRPr="00DD0309" w:rsidRDefault="00DD0309" w:rsidP="00DD030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0309">
        <w:rPr>
          <w:rFonts w:ascii="Times New Roman" w:eastAsia="Times New Roman" w:hAnsi="Times New Roman" w:cs="Times New Roman"/>
          <w:sz w:val="24"/>
          <w:szCs w:val="24"/>
          <w:lang w:val="en-US"/>
        </w:rPr>
        <w:t>Setiap sesi dijelaskan sekitar 1–2 paragraf.</w:t>
      </w:r>
    </w:p>
    <w:p w14:paraId="60FDBFC4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3174F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36C5D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2E059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06082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2D1B6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EE3D8" w14:textId="77777777" w:rsidR="00375B5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09C06" w14:textId="77777777" w:rsidR="00375B53" w:rsidRPr="00201BA3" w:rsidRDefault="00375B53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6AD32" w14:textId="5AE73E03" w:rsidR="0047062F" w:rsidRDefault="0047062F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BAB I</w:t>
      </w:r>
      <w:r w:rsidR="00AB61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II</w:t>
      </w:r>
    </w:p>
    <w:p w14:paraId="02717705" w14:textId="7DE1A407" w:rsidR="00997FA0" w:rsidRDefault="00997FA0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HASIL COLLABORATIVE CASE STUDY</w:t>
      </w:r>
    </w:p>
    <w:p w14:paraId="46100961" w14:textId="77777777" w:rsidR="005F3EF6" w:rsidRPr="009B3B4B" w:rsidRDefault="005F3EF6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E9C18B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Bab ini merupakan inti laporan.</w:t>
      </w:r>
    </w:p>
    <w:p w14:paraId="2DB29517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Sesuaikan dengan jenis kegiatan.</w:t>
      </w:r>
    </w:p>
    <w:p w14:paraId="370E518C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Misalnya untuk:</w:t>
      </w:r>
    </w:p>
    <w:p w14:paraId="3B5B388F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Guest Lecture</w:t>
      </w:r>
    </w:p>
    <w:p w14:paraId="3595917A" w14:textId="77777777" w:rsidR="009B3B4B" w:rsidRPr="009B3B4B" w:rsidRDefault="009B3B4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ringkasan materi </w:t>
      </w:r>
    </w:p>
    <w:p w14:paraId="45FAD2C1" w14:textId="77777777" w:rsidR="009B3B4B" w:rsidRPr="009B3B4B" w:rsidRDefault="009B3B4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hasil diskusi </w:t>
      </w:r>
    </w:p>
    <w:p w14:paraId="4274235C" w14:textId="77777777" w:rsidR="009B3B4B" w:rsidRPr="009B3B4B" w:rsidRDefault="009B3B4B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insight peserta </w:t>
      </w:r>
    </w:p>
    <w:p w14:paraId="7C7D53D0" w14:textId="139311A0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055922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Community Service</w:t>
      </w:r>
    </w:p>
    <w:p w14:paraId="3B394FE2" w14:textId="77777777" w:rsidR="009B3B4B" w:rsidRPr="009B3B4B" w:rsidRDefault="009B3B4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kondisi awal masyarakat </w:t>
      </w:r>
    </w:p>
    <w:p w14:paraId="20BA658C" w14:textId="77777777" w:rsidR="009B3B4B" w:rsidRPr="009B3B4B" w:rsidRDefault="009B3B4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kegiatan yang dilakukan </w:t>
      </w:r>
    </w:p>
    <w:p w14:paraId="29D67A89" w14:textId="77777777" w:rsidR="009B3B4B" w:rsidRPr="009B3B4B" w:rsidRDefault="009B3B4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hasil implementasi </w:t>
      </w:r>
    </w:p>
    <w:p w14:paraId="2427A8F9" w14:textId="77777777" w:rsidR="009B3B4B" w:rsidRPr="009B3B4B" w:rsidRDefault="009B3B4B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dampak </w:t>
      </w:r>
    </w:p>
    <w:p w14:paraId="208A0BB6" w14:textId="31227FF1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F001E2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Collaborative Research</w:t>
      </w:r>
    </w:p>
    <w:p w14:paraId="148520DB" w14:textId="77777777" w:rsidR="009B3B4B" w:rsidRPr="009B3B4B" w:rsidRDefault="009B3B4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topik penelitian </w:t>
      </w:r>
    </w:p>
    <w:p w14:paraId="524A3ECF" w14:textId="77777777" w:rsidR="009B3B4B" w:rsidRPr="009B3B4B" w:rsidRDefault="009B3B4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metode </w:t>
      </w:r>
    </w:p>
    <w:p w14:paraId="05586F75" w14:textId="77777777" w:rsidR="009B3B4B" w:rsidRPr="009B3B4B" w:rsidRDefault="009B3B4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hasil diskusi </w:t>
      </w:r>
    </w:p>
    <w:p w14:paraId="2CB89054" w14:textId="77777777" w:rsidR="009B3B4B" w:rsidRPr="009B3B4B" w:rsidRDefault="009B3B4B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roadmap penelitian </w:t>
      </w:r>
    </w:p>
    <w:p w14:paraId="3F85C287" w14:textId="24A6E16B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8490FC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Student Exchange</w:t>
      </w:r>
    </w:p>
    <w:p w14:paraId="3DBAC227" w14:textId="77777777" w:rsidR="009B3B4B" w:rsidRPr="009B3B4B" w:rsidRDefault="009B3B4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aktivitas mahasiswa </w:t>
      </w:r>
    </w:p>
    <w:p w14:paraId="40B72B42" w14:textId="77777777" w:rsidR="009B3B4B" w:rsidRPr="009B3B4B" w:rsidRDefault="009B3B4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capaian pembelajaran </w:t>
      </w:r>
    </w:p>
    <w:p w14:paraId="4E035BB1" w14:textId="77777777" w:rsidR="009B3B4B" w:rsidRPr="009B3B4B" w:rsidRDefault="009B3B4B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pengalaman internasional </w:t>
      </w:r>
    </w:p>
    <w:p w14:paraId="71E17189" w14:textId="6A4E4328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CD859C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Collaborative Case Study</w:t>
      </w:r>
    </w:p>
    <w:p w14:paraId="178BA0CB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Seperti contoh laporan:</w:t>
      </w:r>
    </w:p>
    <w:p w14:paraId="62A44D9B" w14:textId="77777777" w:rsidR="009B3B4B" w:rsidRPr="009B3B4B" w:rsidRDefault="009B3B4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deskripsi kasus </w:t>
      </w:r>
    </w:p>
    <w:p w14:paraId="5442268C" w14:textId="77777777" w:rsidR="009B3B4B" w:rsidRPr="009B3B4B" w:rsidRDefault="009B3B4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identifikasi masalah </w:t>
      </w:r>
    </w:p>
    <w:p w14:paraId="08CDB0A4" w14:textId="77777777" w:rsidR="009B3B4B" w:rsidRPr="009B3B4B" w:rsidRDefault="009B3B4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analisis </w:t>
      </w:r>
    </w:p>
    <w:p w14:paraId="55FE26A5" w14:textId="77777777" w:rsidR="009B3B4B" w:rsidRPr="009B3B4B" w:rsidRDefault="009B3B4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solusi </w:t>
      </w:r>
    </w:p>
    <w:p w14:paraId="121D6215" w14:textId="77777777" w:rsidR="009B3B4B" w:rsidRPr="009B3B4B" w:rsidRDefault="009B3B4B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B3B4B">
        <w:rPr>
          <w:rFonts w:ascii="Times New Roman" w:eastAsia="Times New Roman" w:hAnsi="Times New Roman" w:cs="Times New Roman"/>
          <w:sz w:val="24"/>
          <w:szCs w:val="24"/>
          <w:lang w:val="en-US"/>
        </w:rPr>
        <w:t>kontribusi mitra</w:t>
      </w:r>
    </w:p>
    <w:p w14:paraId="2FC99753" w14:textId="77777777" w:rsidR="009B3B4B" w:rsidRPr="009B3B4B" w:rsidRDefault="009B3B4B" w:rsidP="009B3B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A927AF" w14:textId="77777777" w:rsidR="005F3EF6" w:rsidRDefault="005F3EF6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B546CE1" w14:textId="77777777" w:rsidR="005F3EF6" w:rsidRDefault="005F3EF6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C687430" w14:textId="77777777" w:rsidR="005F3EF6" w:rsidRDefault="005F3EF6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76B3840" w14:textId="77777777" w:rsidR="005F3EF6" w:rsidRDefault="005F3EF6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2C6B3EA" w14:textId="77777777" w:rsidR="00997FA0" w:rsidRDefault="00997FA0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D3A9B3E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6D3F543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95E2058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7E32E5E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C105784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3BB1E3A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70A74A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1109BB0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B2D6B5F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22452AA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DDBFF8D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0375704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1477C0D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DBBDAE2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55F7B48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C7A7811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F549772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FE533D3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7EBFA4F" w14:textId="77777777" w:rsidR="0002692A" w:rsidRDefault="0002692A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150737C" w14:textId="77777777" w:rsidR="00997FA0" w:rsidRDefault="00997FA0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916419C" w14:textId="77777777" w:rsidR="00997FA0" w:rsidRDefault="00997FA0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3A0D1A2" w14:textId="12543785" w:rsidR="00997FA0" w:rsidRPr="00201BA3" w:rsidRDefault="00997FA0" w:rsidP="00997F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BAB</w:t>
      </w:r>
      <w:r w:rsidR="00F75A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IV</w:t>
      </w:r>
    </w:p>
    <w:p w14:paraId="022F1DE7" w14:textId="03B7A148" w:rsidR="0047062F" w:rsidRPr="00AE3228" w:rsidRDefault="0047062F" w:rsidP="00AE32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E32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KONTRIBUSI TERHADAP INDIKATOR KINERJA UTAMA (IKU)</w:t>
      </w:r>
    </w:p>
    <w:p w14:paraId="649AC603" w14:textId="7AFDF8F7" w:rsidR="0047062F" w:rsidRPr="00201BA3" w:rsidRDefault="0047062F" w:rsidP="00AE322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AB498B" w14:textId="051848CC" w:rsidR="0047062F" w:rsidRPr="00201BA3" w:rsidRDefault="0047062F" w:rsidP="00AE322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4.1 Kontribusi terhadap IKU </w:t>
      </w:r>
      <w:r w:rsidR="00BB79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…</w:t>
      </w:r>
      <w:proofErr w:type="gramStart"/>
      <w:r w:rsidR="00BB79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…..</w:t>
      </w:r>
      <w:proofErr w:type="gramEnd"/>
      <w:r w:rsidR="00BB79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</w:t>
      </w:r>
      <w:r w:rsidR="00BB79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…………………………….</w:t>
      </w: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4EA26DA" w14:textId="77777777" w:rsidR="006D4852" w:rsidRPr="006D4852" w:rsidRDefault="006D4852" w:rsidP="006D485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4852">
        <w:rPr>
          <w:rFonts w:ascii="Times New Roman" w:eastAsia="Times New Roman" w:hAnsi="Times New Roman" w:cs="Times New Roman"/>
          <w:sz w:val="24"/>
          <w:szCs w:val="24"/>
          <w:lang w:val="en-US"/>
        </w:rPr>
        <w:t>Minimal memuat:</w:t>
      </w:r>
    </w:p>
    <w:p w14:paraId="35E15D27" w14:textId="3842DE6A" w:rsidR="006D4852" w:rsidRPr="006D4852" w:rsidRDefault="006D4852" w:rsidP="006D485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(Misal) </w:t>
      </w:r>
      <w:r w:rsidRPr="006D485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IKU 4</w:t>
      </w:r>
    </w:p>
    <w:p w14:paraId="21BF607C" w14:textId="77777777" w:rsidR="006D4852" w:rsidRPr="006D4852" w:rsidRDefault="006D4852" w:rsidP="006D485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4852">
        <w:rPr>
          <w:rFonts w:ascii="Times New Roman" w:eastAsia="Times New Roman" w:hAnsi="Times New Roman" w:cs="Times New Roman"/>
          <w:sz w:val="24"/>
          <w:szCs w:val="24"/>
          <w:lang w:val="en-US"/>
        </w:rPr>
        <w:t>Bagaimana kegiatan meningkatkan:</w:t>
      </w:r>
    </w:p>
    <w:p w14:paraId="45E53B2E" w14:textId="77777777" w:rsidR="006D4852" w:rsidRPr="006D4852" w:rsidRDefault="006D485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48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rekognisi internasional dosen </w:t>
      </w:r>
    </w:p>
    <w:p w14:paraId="061C2E27" w14:textId="77777777" w:rsidR="006D4852" w:rsidRPr="006D4852" w:rsidRDefault="006D485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48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kolaborasi akademik </w:t>
      </w:r>
    </w:p>
    <w:p w14:paraId="02234ADD" w14:textId="77777777" w:rsidR="006D4852" w:rsidRPr="006D4852" w:rsidRDefault="006D485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48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joint teaching </w:t>
      </w:r>
    </w:p>
    <w:p w14:paraId="1EFBB8B5" w14:textId="77777777" w:rsidR="006D4852" w:rsidRPr="006D4852" w:rsidRDefault="006D4852">
      <w:pPr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4852">
        <w:rPr>
          <w:rFonts w:ascii="Times New Roman" w:eastAsia="Times New Roman" w:hAnsi="Times New Roman" w:cs="Times New Roman"/>
          <w:sz w:val="24"/>
          <w:szCs w:val="24"/>
          <w:lang w:val="en-US"/>
        </w:rPr>
        <w:t>joint publication</w:t>
      </w:r>
    </w:p>
    <w:p w14:paraId="6170EDF6" w14:textId="77777777" w:rsidR="005D1FC5" w:rsidRPr="00201BA3" w:rsidRDefault="005D1FC5" w:rsidP="005D1FC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FE9C6E" w14:textId="041A9C41" w:rsidR="0047062F" w:rsidRPr="00201BA3" w:rsidRDefault="0047062F" w:rsidP="00A0553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01BA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4.2 Kontribusi terhadap IKU 5 (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Persentase luaran</w:t>
      </w:r>
      <w:r w:rsid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asil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erja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</w:t>
      </w:r>
      <w:r w:rsid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dan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ilirisasi antara</w:t>
      </w:r>
      <w:r w:rsid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erguruan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ingg</w:t>
      </w:r>
      <w:r w:rsid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 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dengan</w:t>
      </w:r>
      <w:r w:rsid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ndustri/</w:t>
      </w:r>
      <w:r w:rsidR="00E33F6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05537" w:rsidRP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Lembaga</w:t>
      </w:r>
      <w:r w:rsidR="00A055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).</w:t>
      </w:r>
    </w:p>
    <w:p w14:paraId="5C1C04C7" w14:textId="77777777" w:rsidR="00301257" w:rsidRPr="00301257" w:rsidRDefault="00301257" w:rsidP="0030125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IKU 5</w:t>
      </w:r>
    </w:p>
    <w:p w14:paraId="39F04047" w14:textId="77777777" w:rsidR="00301257" w:rsidRPr="00301257" w:rsidRDefault="00301257" w:rsidP="0030125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>Jelaskan luaran kerja sama.</w:t>
      </w:r>
    </w:p>
    <w:p w14:paraId="50DEB28B" w14:textId="77777777" w:rsidR="00301257" w:rsidRPr="00301257" w:rsidRDefault="00301257" w:rsidP="0030125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>Misalnya:</w:t>
      </w:r>
    </w:p>
    <w:p w14:paraId="0A7454AB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modul </w:t>
      </w:r>
    </w:p>
    <w:p w14:paraId="2BE0D341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study </w:t>
      </w:r>
    </w:p>
    <w:p w14:paraId="6B1521C1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artikel </w:t>
      </w:r>
    </w:p>
    <w:p w14:paraId="24BCCB59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HKI </w:t>
      </w:r>
    </w:p>
    <w:p w14:paraId="79D1CDE6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repository </w:t>
      </w:r>
    </w:p>
    <w:p w14:paraId="00D4F615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video pembelajaran </w:t>
      </w:r>
    </w:p>
    <w:p w14:paraId="04F12B1F" w14:textId="77777777" w:rsidR="00301257" w:rsidRPr="00301257" w:rsidRDefault="00301257">
      <w:pPr>
        <w:numPr>
          <w:ilvl w:val="0"/>
          <w:numId w:val="2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1257">
        <w:rPr>
          <w:rFonts w:ascii="Times New Roman" w:eastAsia="Times New Roman" w:hAnsi="Times New Roman" w:cs="Times New Roman"/>
          <w:sz w:val="24"/>
          <w:szCs w:val="24"/>
          <w:lang w:val="en-US"/>
        </w:rPr>
        <w:t>policy brief</w:t>
      </w:r>
    </w:p>
    <w:p w14:paraId="75512666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79966B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EE0DB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E5823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52E85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05813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CD17F" w14:textId="77777777" w:rsidR="000969A5" w:rsidRDefault="000969A5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3100E" w14:textId="77777777" w:rsidR="0047062F" w:rsidRPr="000969A5" w:rsidRDefault="0047062F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969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BAB V</w:t>
      </w:r>
    </w:p>
    <w:p w14:paraId="245BAC86" w14:textId="65FC950C" w:rsidR="0047062F" w:rsidRPr="000969A5" w:rsidRDefault="0047062F" w:rsidP="00201B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969A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PENUTUP</w:t>
      </w:r>
    </w:p>
    <w:p w14:paraId="52956F1C" w14:textId="77777777" w:rsidR="009821BB" w:rsidRPr="009821BB" w:rsidRDefault="009821BB" w:rsidP="009821B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49D4587E" w14:textId="77777777" w:rsidR="009821BB" w:rsidRPr="009821BB" w:rsidRDefault="009821BB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kegiatan berjalan sesuai rencana </w:t>
      </w:r>
    </w:p>
    <w:p w14:paraId="7253B303" w14:textId="77777777" w:rsidR="009821BB" w:rsidRPr="009821BB" w:rsidRDefault="009821BB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tujuan tercapai </w:t>
      </w:r>
    </w:p>
    <w:p w14:paraId="100760BF" w14:textId="77777777" w:rsidR="009821BB" w:rsidRPr="009821BB" w:rsidRDefault="009821BB"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manfaat yang diperoleh </w:t>
      </w:r>
    </w:p>
    <w:p w14:paraId="06172D2C" w14:textId="77777777" w:rsidR="009821BB" w:rsidRPr="009821BB" w:rsidRDefault="009821BB" w:rsidP="009821B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Rekomendasi</w:t>
      </w:r>
    </w:p>
    <w:p w14:paraId="422CA3C9" w14:textId="77777777" w:rsidR="009821BB" w:rsidRPr="009821BB" w:rsidRDefault="009821BB" w:rsidP="009821B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>Misalnya:</w:t>
      </w:r>
    </w:p>
    <w:p w14:paraId="459435B4" w14:textId="77777777" w:rsidR="009821BB" w:rsidRPr="009821BB" w:rsidRDefault="009821B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tindak lanjut </w:t>
      </w:r>
    </w:p>
    <w:p w14:paraId="61DD1281" w14:textId="77777777" w:rsidR="009821BB" w:rsidRPr="009821BB" w:rsidRDefault="009821B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penelitian bersama </w:t>
      </w:r>
    </w:p>
    <w:p w14:paraId="791BD014" w14:textId="77777777" w:rsidR="009821BB" w:rsidRPr="009821BB" w:rsidRDefault="009821B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 exchange </w:t>
      </w:r>
    </w:p>
    <w:p w14:paraId="3B0A7AB7" w14:textId="77777777" w:rsidR="009821BB" w:rsidRPr="009821BB" w:rsidRDefault="009821B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publikasi bersama </w:t>
      </w:r>
    </w:p>
    <w:p w14:paraId="1C12843E" w14:textId="77777777" w:rsidR="009821BB" w:rsidRPr="009821BB" w:rsidRDefault="009821BB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1BB">
        <w:rPr>
          <w:rFonts w:ascii="Times New Roman" w:eastAsia="Times New Roman" w:hAnsi="Times New Roman" w:cs="Times New Roman"/>
          <w:sz w:val="24"/>
          <w:szCs w:val="24"/>
          <w:lang w:val="en-US"/>
        </w:rPr>
        <w:t>kegiatan tahunan</w:t>
      </w:r>
    </w:p>
    <w:p w14:paraId="6C796C72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EEE6D7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C169B6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572A5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E3CE48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85A869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B8F8AA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8CE299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5DD49C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8A7CF1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C06890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14:paraId="30CD44CB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14:paraId="7DC2A94F" w14:textId="77777777" w:rsidR="0047062F" w:rsidRPr="00201BA3" w:rsidRDefault="0047062F" w:rsidP="00201BA3">
      <w:pPr>
        <w:spacing w:after="0" w:line="360" w:lineRule="auto"/>
        <w:rPr>
          <w:rFonts w:ascii="Times New Roman" w:eastAsia="Times New Roman" w:hAnsi="Times New Roman" w:cs="Times New Roman"/>
          <w:lang w:val="en-US"/>
        </w:rPr>
      </w:pPr>
    </w:p>
    <w:p w14:paraId="2D2D8EE8" w14:textId="77777777" w:rsidR="0047062F" w:rsidRDefault="0047062F" w:rsidP="0047062F">
      <w:pPr>
        <w:rPr>
          <w:rFonts w:ascii="Times New Roman" w:eastAsia="Times New Roman" w:hAnsi="Times New Roman" w:cs="Times New Roman"/>
          <w:lang w:val="en-US"/>
        </w:rPr>
      </w:pPr>
    </w:p>
    <w:p w14:paraId="1827898D" w14:textId="77777777" w:rsidR="0047062F" w:rsidRDefault="0047062F" w:rsidP="0047062F">
      <w:pPr>
        <w:rPr>
          <w:rFonts w:ascii="Times New Roman" w:eastAsia="Times New Roman" w:hAnsi="Times New Roman" w:cs="Times New Roman"/>
          <w:lang w:val="en-US"/>
        </w:rPr>
      </w:pPr>
    </w:p>
    <w:p w14:paraId="5AD4114B" w14:textId="77777777" w:rsidR="0047062F" w:rsidRDefault="0047062F" w:rsidP="0047062F">
      <w:pPr>
        <w:rPr>
          <w:rFonts w:ascii="Times New Roman" w:eastAsia="Times New Roman" w:hAnsi="Times New Roman" w:cs="Times New Roman"/>
          <w:lang w:val="en-US"/>
        </w:rPr>
      </w:pPr>
    </w:p>
    <w:p w14:paraId="16517147" w14:textId="77777777" w:rsidR="0047062F" w:rsidRDefault="0047062F" w:rsidP="0047062F">
      <w:pPr>
        <w:rPr>
          <w:rFonts w:ascii="Times New Roman" w:eastAsia="Times New Roman" w:hAnsi="Times New Roman" w:cs="Times New Roman"/>
          <w:lang w:val="en-US"/>
        </w:rPr>
      </w:pPr>
    </w:p>
    <w:p w14:paraId="62AEB0A3" w14:textId="77777777" w:rsidR="0047062F" w:rsidRDefault="0047062F" w:rsidP="0047062F">
      <w:pPr>
        <w:rPr>
          <w:rFonts w:ascii="Times New Roman" w:eastAsia="Times New Roman" w:hAnsi="Times New Roman" w:cs="Times New Roman"/>
          <w:lang w:val="en-US"/>
        </w:rPr>
      </w:pPr>
    </w:p>
    <w:p w14:paraId="34B393B5" w14:textId="77777777" w:rsidR="00C96696" w:rsidRDefault="00C96696" w:rsidP="0047062F">
      <w:pPr>
        <w:rPr>
          <w:rFonts w:ascii="Times New Roman" w:eastAsia="Times New Roman" w:hAnsi="Times New Roman" w:cs="Times New Roman"/>
          <w:lang w:val="en-US"/>
        </w:rPr>
      </w:pPr>
    </w:p>
    <w:p w14:paraId="4549EE17" w14:textId="77777777" w:rsidR="0047062F" w:rsidRPr="0047062F" w:rsidRDefault="0047062F" w:rsidP="0047062F">
      <w:pPr>
        <w:rPr>
          <w:rFonts w:ascii="Times New Roman" w:eastAsia="Times New Roman" w:hAnsi="Times New Roman" w:cs="Times New Roman"/>
          <w:lang w:val="en-US"/>
        </w:rPr>
      </w:pPr>
    </w:p>
    <w:p w14:paraId="426BD57F" w14:textId="19185526" w:rsidR="004062C5" w:rsidRDefault="0047062F" w:rsidP="004713A0">
      <w:pPr>
        <w:rPr>
          <w:rFonts w:ascii="Times New Roman" w:eastAsia="Times New Roman" w:hAnsi="Times New Roman" w:cs="Times New Roman"/>
          <w:lang w:val="en-US"/>
        </w:rPr>
      </w:pPr>
      <w:r w:rsidRPr="0047062F">
        <w:rPr>
          <w:rFonts w:ascii="Times New Roman" w:eastAsia="Times New Roman" w:hAnsi="Times New Roman" w:cs="Times New Roman"/>
          <w:b/>
          <w:bCs/>
          <w:lang w:val="en-US"/>
        </w:rPr>
        <w:t>LAMPIRAN</w:t>
      </w:r>
    </w:p>
    <w:p w14:paraId="6EE8E5B7" w14:textId="77777777" w:rsidR="00611EEC" w:rsidRPr="00611EEC" w:rsidRDefault="00611EEC" w:rsidP="00611EEC">
      <w:p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>Minimal meliputi:</w:t>
      </w:r>
    </w:p>
    <w:p w14:paraId="77C18494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Flyer </w:t>
      </w:r>
    </w:p>
    <w:p w14:paraId="56081F92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Rundown </w:t>
      </w:r>
    </w:p>
    <w:p w14:paraId="10AFFCFB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Daftar hadir </w:t>
      </w:r>
    </w:p>
    <w:p w14:paraId="4A88F3F6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Dokumentasi foto </w:t>
      </w:r>
    </w:p>
    <w:p w14:paraId="030408DA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Materi narasumber </w:t>
      </w:r>
    </w:p>
    <w:p w14:paraId="4CD43690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Ringkasan materi </w:t>
      </w:r>
    </w:p>
    <w:p w14:paraId="043E01F8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Surat tugas </w:t>
      </w:r>
    </w:p>
    <w:p w14:paraId="59DE2E6E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Sertifikat </w:t>
      </w:r>
    </w:p>
    <w:p w14:paraId="3BA819AA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MoU/MoA/IA (jika relevan) </w:t>
      </w:r>
    </w:p>
    <w:p w14:paraId="3AED5138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Link repository </w:t>
      </w:r>
    </w:p>
    <w:p w14:paraId="3D51AF9B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 xml:space="preserve">Link publikasi </w:t>
      </w:r>
    </w:p>
    <w:p w14:paraId="01CA941F" w14:textId="77777777" w:rsidR="00611EEC" w:rsidRPr="00611EEC" w:rsidRDefault="00611EEC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611EEC">
        <w:rPr>
          <w:rFonts w:ascii="Times New Roman" w:eastAsia="Times New Roman" w:hAnsi="Times New Roman" w:cs="Times New Roman"/>
          <w:lang w:val="en-US"/>
        </w:rPr>
        <w:t>Luaran kegiatan (artikel, modul, video, case study, dll.)</w:t>
      </w:r>
    </w:p>
    <w:p w14:paraId="408376A2" w14:textId="77777777" w:rsidR="004713A0" w:rsidRPr="004062C5" w:rsidRDefault="004713A0" w:rsidP="004713A0">
      <w:pPr>
        <w:rPr>
          <w:rFonts w:ascii="Times New Roman" w:eastAsia="Times New Roman" w:hAnsi="Times New Roman" w:cs="Times New Roman"/>
        </w:rPr>
      </w:pPr>
    </w:p>
    <w:sectPr w:rsidR="004713A0" w:rsidRPr="004062C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D03AD17-5D50-4A1E-81A2-881FE98A562D}"/>
    <w:embedBold r:id="rId2" w:fontKey="{F46E11FC-FD5F-43CF-A56B-E05504CD079D}"/>
    <w:embedItalic r:id="rId3" w:fontKey="{98EFC69E-7AE6-4C1F-B765-B1B9F72FD3A8}"/>
    <w:embedBoldItalic r:id="rId4" w:fontKey="{1ABB45A0-CBB4-46CF-A54B-3A33A15500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17B03FD-21E2-4DB0-A26D-0843D9A707F6}"/>
    <w:embedBold r:id="rId6" w:fontKey="{1E41C148-410D-4E7E-B69B-EACC65746508}"/>
    <w:embedItalic r:id="rId7" w:fontKey="{73BD50EE-FB1E-4558-B3A1-4C3A9C5DE646}"/>
    <w:embedBoldItalic r:id="rId8" w:fontKey="{EFB82853-51BE-487A-BC76-7F24748BB712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4EC"/>
    <w:multiLevelType w:val="multilevel"/>
    <w:tmpl w:val="179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572D"/>
    <w:multiLevelType w:val="multilevel"/>
    <w:tmpl w:val="3790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32A81"/>
    <w:multiLevelType w:val="multilevel"/>
    <w:tmpl w:val="C0FE68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BB5FC8"/>
    <w:multiLevelType w:val="multilevel"/>
    <w:tmpl w:val="AEE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2E87"/>
    <w:multiLevelType w:val="multilevel"/>
    <w:tmpl w:val="516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5B65"/>
    <w:multiLevelType w:val="multilevel"/>
    <w:tmpl w:val="17B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B94"/>
    <w:multiLevelType w:val="multilevel"/>
    <w:tmpl w:val="7A3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C3C2C"/>
    <w:multiLevelType w:val="multilevel"/>
    <w:tmpl w:val="4EB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54BAD"/>
    <w:multiLevelType w:val="multilevel"/>
    <w:tmpl w:val="E04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E32F7"/>
    <w:multiLevelType w:val="multilevel"/>
    <w:tmpl w:val="BA3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A4BC0"/>
    <w:multiLevelType w:val="multilevel"/>
    <w:tmpl w:val="9E1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636B"/>
    <w:multiLevelType w:val="multilevel"/>
    <w:tmpl w:val="772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83F9B"/>
    <w:multiLevelType w:val="multilevel"/>
    <w:tmpl w:val="A0A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E25B6"/>
    <w:multiLevelType w:val="multilevel"/>
    <w:tmpl w:val="BE9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F670E"/>
    <w:multiLevelType w:val="multilevel"/>
    <w:tmpl w:val="B54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6EF6"/>
    <w:multiLevelType w:val="multilevel"/>
    <w:tmpl w:val="3D8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06DF3"/>
    <w:multiLevelType w:val="multilevel"/>
    <w:tmpl w:val="C7EAE0C0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C726470"/>
    <w:multiLevelType w:val="multilevel"/>
    <w:tmpl w:val="CF9C47BC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65BE6"/>
    <w:multiLevelType w:val="multilevel"/>
    <w:tmpl w:val="A66A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25B06"/>
    <w:multiLevelType w:val="multilevel"/>
    <w:tmpl w:val="964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9189E"/>
    <w:multiLevelType w:val="multilevel"/>
    <w:tmpl w:val="10D6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2484"/>
    <w:multiLevelType w:val="multilevel"/>
    <w:tmpl w:val="25B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535C5"/>
    <w:multiLevelType w:val="multilevel"/>
    <w:tmpl w:val="F7E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45767"/>
    <w:multiLevelType w:val="multilevel"/>
    <w:tmpl w:val="A2B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63D90"/>
    <w:multiLevelType w:val="multilevel"/>
    <w:tmpl w:val="1828400A"/>
    <w:lvl w:ilvl="0">
      <w:start w:val="1"/>
      <w:numFmt w:val="decimal"/>
      <w:pStyle w:val="ListBullet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6AB97755"/>
    <w:multiLevelType w:val="multilevel"/>
    <w:tmpl w:val="8EC23E86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4930EC7"/>
    <w:multiLevelType w:val="multilevel"/>
    <w:tmpl w:val="544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80FDA"/>
    <w:multiLevelType w:val="multilevel"/>
    <w:tmpl w:val="BBF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327">
    <w:abstractNumId w:val="24"/>
  </w:num>
  <w:num w:numId="2" w16cid:durableId="1882281920">
    <w:abstractNumId w:val="16"/>
  </w:num>
  <w:num w:numId="3" w16cid:durableId="1934512270">
    <w:abstractNumId w:val="17"/>
  </w:num>
  <w:num w:numId="4" w16cid:durableId="338191634">
    <w:abstractNumId w:val="25"/>
  </w:num>
  <w:num w:numId="5" w16cid:durableId="907036800">
    <w:abstractNumId w:val="2"/>
  </w:num>
  <w:num w:numId="6" w16cid:durableId="2049181927">
    <w:abstractNumId w:val="11"/>
  </w:num>
  <w:num w:numId="7" w16cid:durableId="1750810367">
    <w:abstractNumId w:val="8"/>
  </w:num>
  <w:num w:numId="8" w16cid:durableId="1402632285">
    <w:abstractNumId w:val="1"/>
  </w:num>
  <w:num w:numId="9" w16cid:durableId="802188869">
    <w:abstractNumId w:val="19"/>
  </w:num>
  <w:num w:numId="10" w16cid:durableId="1126237773">
    <w:abstractNumId w:val="15"/>
  </w:num>
  <w:num w:numId="11" w16cid:durableId="2093429508">
    <w:abstractNumId w:val="12"/>
  </w:num>
  <w:num w:numId="12" w16cid:durableId="1665470484">
    <w:abstractNumId w:val="23"/>
  </w:num>
  <w:num w:numId="13" w16cid:durableId="1838955677">
    <w:abstractNumId w:val="22"/>
  </w:num>
  <w:num w:numId="14" w16cid:durableId="1285116492">
    <w:abstractNumId w:val="26"/>
  </w:num>
  <w:num w:numId="15" w16cid:durableId="158929731">
    <w:abstractNumId w:val="9"/>
  </w:num>
  <w:num w:numId="16" w16cid:durableId="1870870455">
    <w:abstractNumId w:val="4"/>
  </w:num>
  <w:num w:numId="17" w16cid:durableId="448206842">
    <w:abstractNumId w:val="5"/>
  </w:num>
  <w:num w:numId="18" w16cid:durableId="543257380">
    <w:abstractNumId w:val="18"/>
  </w:num>
  <w:num w:numId="19" w16cid:durableId="723480804">
    <w:abstractNumId w:val="21"/>
  </w:num>
  <w:num w:numId="20" w16cid:durableId="2119715574">
    <w:abstractNumId w:val="6"/>
  </w:num>
  <w:num w:numId="21" w16cid:durableId="1485782288">
    <w:abstractNumId w:val="27"/>
  </w:num>
  <w:num w:numId="22" w16cid:durableId="1383671470">
    <w:abstractNumId w:val="14"/>
  </w:num>
  <w:num w:numId="23" w16cid:durableId="1519078060">
    <w:abstractNumId w:val="7"/>
  </w:num>
  <w:num w:numId="24" w16cid:durableId="1244294369">
    <w:abstractNumId w:val="13"/>
  </w:num>
  <w:num w:numId="25" w16cid:durableId="1612468888">
    <w:abstractNumId w:val="20"/>
  </w:num>
  <w:num w:numId="26" w16cid:durableId="524908953">
    <w:abstractNumId w:val="3"/>
  </w:num>
  <w:num w:numId="27" w16cid:durableId="162547885">
    <w:abstractNumId w:val="10"/>
  </w:num>
  <w:num w:numId="28" w16cid:durableId="1210188378">
    <w:abstractNumId w:val="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F10"/>
    <w:rsid w:val="000043EB"/>
    <w:rsid w:val="00013ACC"/>
    <w:rsid w:val="000221B1"/>
    <w:rsid w:val="0002692A"/>
    <w:rsid w:val="00056A1D"/>
    <w:rsid w:val="00090EBB"/>
    <w:rsid w:val="000969A5"/>
    <w:rsid w:val="000D1046"/>
    <w:rsid w:val="000D59D6"/>
    <w:rsid w:val="00112BF8"/>
    <w:rsid w:val="00185F10"/>
    <w:rsid w:val="001B1765"/>
    <w:rsid w:val="001B7A30"/>
    <w:rsid w:val="001C62B3"/>
    <w:rsid w:val="00201BA3"/>
    <w:rsid w:val="0023509B"/>
    <w:rsid w:val="002B7BE1"/>
    <w:rsid w:val="002F1125"/>
    <w:rsid w:val="00301257"/>
    <w:rsid w:val="0033192B"/>
    <w:rsid w:val="00333559"/>
    <w:rsid w:val="00334049"/>
    <w:rsid w:val="00344746"/>
    <w:rsid w:val="00356F3C"/>
    <w:rsid w:val="00375B53"/>
    <w:rsid w:val="004062C5"/>
    <w:rsid w:val="00422CD9"/>
    <w:rsid w:val="0047062F"/>
    <w:rsid w:val="004713A0"/>
    <w:rsid w:val="004A3322"/>
    <w:rsid w:val="004B5D4D"/>
    <w:rsid w:val="004D087B"/>
    <w:rsid w:val="004D6553"/>
    <w:rsid w:val="004E50A9"/>
    <w:rsid w:val="004F49AD"/>
    <w:rsid w:val="00513A3D"/>
    <w:rsid w:val="00514F3F"/>
    <w:rsid w:val="00532D95"/>
    <w:rsid w:val="0055401B"/>
    <w:rsid w:val="005663B2"/>
    <w:rsid w:val="005665BD"/>
    <w:rsid w:val="005870E4"/>
    <w:rsid w:val="005C16DD"/>
    <w:rsid w:val="005D1FC5"/>
    <w:rsid w:val="005F3EF6"/>
    <w:rsid w:val="00605CF1"/>
    <w:rsid w:val="00611EEC"/>
    <w:rsid w:val="00642356"/>
    <w:rsid w:val="006426F9"/>
    <w:rsid w:val="006D4852"/>
    <w:rsid w:val="007079DF"/>
    <w:rsid w:val="00740850"/>
    <w:rsid w:val="007454C9"/>
    <w:rsid w:val="00795C97"/>
    <w:rsid w:val="007E538A"/>
    <w:rsid w:val="008726C6"/>
    <w:rsid w:val="0091346C"/>
    <w:rsid w:val="00971BEF"/>
    <w:rsid w:val="009821BB"/>
    <w:rsid w:val="00997FA0"/>
    <w:rsid w:val="009A1F56"/>
    <w:rsid w:val="009B3B4B"/>
    <w:rsid w:val="009B6582"/>
    <w:rsid w:val="009B68F6"/>
    <w:rsid w:val="009C2E91"/>
    <w:rsid w:val="009C6FF8"/>
    <w:rsid w:val="009D4001"/>
    <w:rsid w:val="009E7572"/>
    <w:rsid w:val="00A04C64"/>
    <w:rsid w:val="00A05537"/>
    <w:rsid w:val="00A6040D"/>
    <w:rsid w:val="00AA5072"/>
    <w:rsid w:val="00AB61D4"/>
    <w:rsid w:val="00AE3228"/>
    <w:rsid w:val="00AF30F4"/>
    <w:rsid w:val="00B0532A"/>
    <w:rsid w:val="00B476B7"/>
    <w:rsid w:val="00B5611D"/>
    <w:rsid w:val="00B8090C"/>
    <w:rsid w:val="00B8438F"/>
    <w:rsid w:val="00BB7986"/>
    <w:rsid w:val="00BC7DA2"/>
    <w:rsid w:val="00BD0ED8"/>
    <w:rsid w:val="00BF3A51"/>
    <w:rsid w:val="00C0721B"/>
    <w:rsid w:val="00C6697A"/>
    <w:rsid w:val="00C66D67"/>
    <w:rsid w:val="00C70034"/>
    <w:rsid w:val="00C73C0C"/>
    <w:rsid w:val="00C85EDF"/>
    <w:rsid w:val="00C96696"/>
    <w:rsid w:val="00CA15FC"/>
    <w:rsid w:val="00CA2157"/>
    <w:rsid w:val="00CC510A"/>
    <w:rsid w:val="00CD3B90"/>
    <w:rsid w:val="00CF386B"/>
    <w:rsid w:val="00D003B6"/>
    <w:rsid w:val="00D34758"/>
    <w:rsid w:val="00DC24E4"/>
    <w:rsid w:val="00DD0309"/>
    <w:rsid w:val="00DE2588"/>
    <w:rsid w:val="00DF2110"/>
    <w:rsid w:val="00DF78B8"/>
    <w:rsid w:val="00E33F6F"/>
    <w:rsid w:val="00E47374"/>
    <w:rsid w:val="00E51B36"/>
    <w:rsid w:val="00E7190C"/>
    <w:rsid w:val="00E90886"/>
    <w:rsid w:val="00F50973"/>
    <w:rsid w:val="00F6065F"/>
    <w:rsid w:val="00F75A6B"/>
    <w:rsid w:val="00F8771B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8B448"/>
  <w15:docId w15:val="{C9F0CAF1-50D1-40A4-9D32-F916326F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575D6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rsid w:val="00DC24E4"/>
  </w:style>
  <w:style w:type="paragraph" w:customStyle="1" w:styleId="Default">
    <w:name w:val="Default"/>
    <w:rsid w:val="00DC24E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PTbvoeJ3OudwTa3loPh17Jc6Q==">CgMxLjA4AHIhMUY3dV9TaEkzb2JIZFl4NlVrY05xNGlBdmFRNHh4a0tL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 User</cp:lastModifiedBy>
  <cp:revision>38</cp:revision>
  <dcterms:created xsi:type="dcterms:W3CDTF">2026-07-30T08:26:00Z</dcterms:created>
  <dcterms:modified xsi:type="dcterms:W3CDTF">2026-07-30T08:39:00Z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0c8623fc-67f2-467c-8409-068d41e565f1</vt:lpwstr>
  </property>
</Properties>
</file>